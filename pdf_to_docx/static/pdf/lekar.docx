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(2) Facebook https://www.facebook.com/</w:t>
        <w:br/>
        <w:t>Един еврейски лекар не можел да си намери работа в американските клиники и решил да</w:t>
        <w:br/>
        <w:t>отвори малка частна практика. На входа поставил надпис:</w:t>
        <w:br/>
        <w:t>„Лечение за 20 долара. Ако не помогне — връщаме 100!“</w:t>
        <w:br/>
        <w:t>Американски адвокат видял табелата и си помислил: „Добър начин да изкарам 100</w:t>
        <w:br/>
        <w:t>долара.“ И влязъл при доктора.</w:t>
        <w:br/>
        <w:t>— Докторе, изгубих си вкуса.</w:t>
        <w:br/>
        <w:t>— Сестра, донесете лекарството от кутия №22 и капнете три капки в устата на пациента.</w:t>
        <w:br/>
        <w:t>— Пфу! Това е керосин!</w:t>
        <w:br/>
        <w:t>— Чудесно, вкусът ви се е върнал. Дължите 20 долара.</w:t>
        <w:br/>
        <w:t>Адвокатът, раздразнен, но упорит, платил и се върнал след няколко дни.</w:t>
        <w:br/>
        <w:t>— Докторе, имам проблем с паметта. Нищо не помня.</w:t>
        <w:br/>
        <w:t>— Сестра, донесете лекарството от кутия №22 и капнете три капки.</w:t>
        <w:br/>
        <w:t>— Но това е керосин! Вече ми го давахте миналия път!</w:t>
        <w:br/>
        <w:t>— Отлично, паметта ви се е върнала. Дължите 20 долара.</w:t>
        <w:br/>
        <w:t>Адвокатът се ядосал, но решил да опита още веднъж и се върнал след седмица.</w:t>
        <w:br/>
        <w:t>— Докторе, имам много лошо зрение. Почти нищо не виждам.</w:t>
        <w:br/>
        <w:t>— За съжаление, нямам лекарства за това. Ето ви вашите 100 долара.</w:t>
        <w:br/>
        <w:t>— Но това са 20, а не 100!</w:t>
        <w:br/>
        <w:t>— Прекрасно! Зрението ви се е върнало. Дължите 20 долара.</w:t>
        <w:br/>
        <w:t>1 of 1 9/21/25, 23:45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